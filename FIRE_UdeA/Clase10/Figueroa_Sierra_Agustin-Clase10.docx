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Clustering - Clase 10</w:t>
      </w:r>
    </w:p>
    <w:p>
      <w:r>
        <w:rPr>
          <w:b/>
        </w:rPr>
        <w:t xml:space="preserve">Autor: </w:t>
      </w:r>
      <w:r>
        <w:t>Agustín Figueroa Sierra</w:t>
        <w:br/>
      </w:r>
    </w:p>
    <w:p>
      <w:pPr>
        <w:pStyle w:val="Heading1"/>
      </w:pPr>
      <w:r>
        <w:t>1. Análisis de Errores por Facultad</w:t>
      </w:r>
    </w:p>
    <w:p>
      <w:r>
        <w:t>Para identificar qué facultad se agrupó de forma más errónea, utilizamos los resultados del clustering de K-Means (con 2 grupos) mapeándolos y validándolos contra la variable dependiente de riesgo ("label"). Para esto calculamos la diferencia entre la etiqueta real y el clúster asignado a cada objeto evaluado.</w:t>
      </w:r>
    </w:p>
    <w:p>
      <w:r>
        <w:t>El algoritmo K-Means cometió 28 errores en total al compararlo con la variable real de riesgo. La unidad/facultad que más se equivocó fue 'Ciencias Económicas' con un total de 4 clasificaciones incorrectas.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es_por_facult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Resultados de Algoritmos (DBSCAN, HDBSCAN, Subtractive, FCM, KMeans)</w:t>
      </w:r>
    </w:p>
    <w:p>
      <w:pPr>
        <w:pStyle w:val="Heading2"/>
      </w:pPr>
      <w:r>
        <w:t>Dataset: General</w:t>
      </w:r>
    </w:p>
    <w:p>
      <w:pPr>
        <w:pStyle w:val="Heading3"/>
      </w:pPr>
      <w:r>
        <w:t>Dbscan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Dbscan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u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Average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a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Complete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comp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Single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sing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Ward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w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Hdbscan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bscan_p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Hdbscan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bscan_u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Dataset: dataset_sintetico_FIRE_UdeA</w:t>
      </w:r>
    </w:p>
    <w:p>
      <w:pPr>
        <w:pStyle w:val="Heading3"/>
      </w:pPr>
      <w:r>
        <w:t>Kmeans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p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Subtractive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tractive_p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Dataset: legacy</w:t>
      </w:r>
    </w:p>
    <w:p>
      <w:pPr>
        <w:pStyle w:val="Heading3"/>
      </w:pPr>
      <w:r>
        <w:t>Dbscan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p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Dbscan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u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Average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ave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Complete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comple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Single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sing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Ward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w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Hdbscan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bscan_pc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Hdbscan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bscan_u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Kmeans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pc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Kmeans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uma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Real Labels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abels_pc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Real Labels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abels_u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Dataset: realista</w:t>
      </w:r>
    </w:p>
    <w:p>
      <w:pPr>
        <w:pStyle w:val="Heading3"/>
      </w:pPr>
      <w:r>
        <w:t>Dbscan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Dbscan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can_u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Average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a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Complete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comp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Single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sing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Dendrograma Ward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a_w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Hdbscan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bscan_p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Hdbscan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dbscan_u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Kmeans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pc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Kmeans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uma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Real Labels Pca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abels_pc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Real Labels Umap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labels_uma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